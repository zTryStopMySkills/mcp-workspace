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040FB"/>
          <w:sz w:val="60"/>
        </w:rPr>
        <w:t>TWIN BROS TATTOO STUDIO</w:t>
      </w:r>
    </w:p>
    <w:p>
      <w:pPr>
        <w:jc w:val="center"/>
      </w:pPr>
      <w:r>
        <w:rPr>
          <w:color w:val="646464"/>
          <w:sz w:val="30"/>
        </w:rPr>
        <w:t>GUIA COMPLETA — WEB + MEJORAS + TARIFAS</w:t>
      </w:r>
    </w:p>
    <w:p/>
    <w:p>
      <w:pPr>
        <w:jc w:val="center"/>
      </w:pPr>
      <w:r>
        <w:rPr>
          <w:i/>
          <w:color w:val="646464"/>
          <w:sz w:val="20"/>
        </w:rPr>
        <w:t>Uso interno · Tomares, Sevilla · Marzo 2026</w:t>
      </w:r>
    </w:p>
    <w:p>
      <w:r>
        <w:br w:type="page"/>
      </w:r>
    </w:p>
    <w:p>
      <w:pPr>
        <w:pStyle w:val="Heading1"/>
      </w:pPr>
      <w:r>
        <w:rPr>
          <w:color w:val="E040FB"/>
        </w:rPr>
        <w:t>1. TODO LO QUE TIENE LA WEB AHORA MISMO</w:t>
      </w:r>
    </w:p>
    <w:p>
      <w:r>
        <w:rPr>
          <w:b w:val="0"/>
          <w:i/>
          <w:color w:val="646464"/>
          <w:sz w:val="20"/>
        </w:rPr>
        <w:t>Inventario exhaustivo de todo lo entregado a 21/03/2026. URL de produccion: https://twinbros-web.vercel.app</w:t>
      </w:r>
    </w:p>
    <w:p/>
    <w:p>
      <w:pPr>
        <w:pStyle w:val="Heading2"/>
      </w:pPr>
      <w:r>
        <w:rPr>
          <w:color w:val="0A0A0A"/>
        </w:rPr>
        <w:t>1.1 Estructura y paginas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Pagina / Ruta</w:t>
            </w:r>
          </w:p>
        </w:tc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 (Inicio)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Landing principal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Hero + About + Artistas + Galeria + Citas + Contacto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/artista/pedro-martin-art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Perfil individual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Bio extendida + galeria + videos de Pedro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/artista/adri-xegg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Perfil individual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Bio extendida + galeria + videos de Adri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/artista/maranhastattoo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Perfil individual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Bio extendida + galeria + videos de Maranhas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/artista/dual-piercing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Perfil individual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Bio extendida + galeria de Dual Piercing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Panel de administracion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Gestion de citas, artistas y configuracion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/api/content (GET)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REST interna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Devuelve el JSON con todo el contenido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/api/content (POST)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REST interna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Guarda cambios desde el admin</w:t>
            </w:r>
          </w:p>
        </w:tc>
      </w:tr>
    </w:tbl>
    <w:p/>
    <w:p>
      <w:pPr>
        <w:pStyle w:val="Heading2"/>
      </w:pPr>
      <w:r>
        <w:rPr>
          <w:color w:val="0A0A0A"/>
        </w:rPr>
        <w:t>1.2 Secciones de la pagina principal</w:t>
      </w:r>
    </w:p>
    <w:p>
      <w:r>
        <w:rPr>
          <w:b/>
          <w:i w:val="0"/>
          <w:sz w:val="22"/>
        </w:rPr>
        <w:t>▸ HERO</w:t>
      </w:r>
    </w:p>
    <w:p>
      <w:pPr>
        <w:ind w:left="283"/>
      </w:pPr>
      <w:r>
        <w:rPr>
          <w:b w:val="0"/>
          <w:i w:val="0"/>
          <w:sz w:val="20"/>
        </w:rPr>
        <w:t>Portada con video/imagen de fondo, nombre del estudio, boton de reserva, accesos rapidos a los 4 artistas con sus colores identificativos. Animacion de entrada con Framer Motion.</w:t>
      </w:r>
    </w:p>
    <w:p/>
    <w:p>
      <w:r>
        <w:rPr>
          <w:b/>
          <w:i w:val="0"/>
          <w:sz w:val="22"/>
        </w:rPr>
        <w:t>▸ ABOUT (Sobre nosotros)</w:t>
      </w:r>
    </w:p>
    <w:p>
      <w:pPr>
        <w:ind w:left="283"/>
      </w:pPr>
      <w:r>
        <w:rPr>
          <w:b w:val="0"/>
          <w:i w:val="0"/>
          <w:sz w:val="20"/>
        </w:rPr>
        <w:t>Historia de los hermanos fundadores Pedro y Adri, filosofia del estudio, logo de sponsor Big Wasp (@bigwasp.official), valores de marca (Creador + Rebelde).</w:t>
      </w:r>
    </w:p>
    <w:p/>
    <w:p>
      <w:r>
        <w:rPr>
          <w:b/>
          <w:i w:val="0"/>
          <w:sz w:val="22"/>
        </w:rPr>
        <w:t>▸ ARTISTAS</w:t>
      </w:r>
    </w:p>
    <w:p>
      <w:pPr>
        <w:ind w:left="283"/>
      </w:pPr>
      <w:r>
        <w:rPr>
          <w:b w:val="0"/>
          <w:i w:val="0"/>
          <w:sz w:val="20"/>
        </w:rPr>
        <w:t>Grid de 4 tarjetas interactivas con hover. Cada una muestra: foto de perfil, nombre, alias, rol, especialidades con colores, y boton de acceso al perfil completo.</w:t>
      </w:r>
    </w:p>
    <w:p/>
    <w:p>
      <w:r>
        <w:rPr>
          <w:b/>
          <w:i w:val="0"/>
          <w:sz w:val="22"/>
        </w:rPr>
        <w:t>▸ GALERIA</w:t>
      </w:r>
    </w:p>
    <w:p>
      <w:pPr>
        <w:ind w:left="283"/>
      </w:pPr>
      <w:r>
        <w:rPr>
          <w:b w:val="0"/>
          <w:i w:val="0"/>
          <w:sz w:val="20"/>
        </w:rPr>
        <w:t>Filtro por artista (tabs). Fotos y videos reales de Instagram descargados. 17 fotos + 8 videos (2 por artista). Masonry grid responsive.</w:t>
      </w:r>
    </w:p>
    <w:p/>
    <w:p>
      <w:r>
        <w:rPr>
          <w:b/>
          <w:i w:val="0"/>
          <w:sz w:val="22"/>
        </w:rPr>
        <w:t>▸ CITAS / RESERVAS</w:t>
      </w:r>
    </w:p>
    <w:p>
      <w:pPr>
        <w:ind w:left="283"/>
      </w:pPr>
      <w:r>
        <w:rPr>
          <w:b w:val="0"/>
          <w:i w:val="0"/>
          <w:sz w:val="20"/>
        </w:rPr>
        <w:t>Formulario completo: nombre, email, telefono, artista elegido, fecha, descripcion del tatuaje, zona del cuerpo, tamano. Envio al panel admin en tiempo real.</w:t>
      </w:r>
    </w:p>
    <w:p/>
    <w:p>
      <w:r>
        <w:rPr>
          <w:b/>
          <w:i w:val="0"/>
          <w:sz w:val="22"/>
        </w:rPr>
        <w:t>▸ CONTACTO</w:t>
      </w:r>
    </w:p>
    <w:p>
      <w:pPr>
        <w:ind w:left="283"/>
      </w:pPr>
      <w:r>
        <w:rPr>
          <w:b w:val="0"/>
          <w:i w:val="0"/>
          <w:sz w:val="20"/>
        </w:rPr>
        <w:t>Direccion: Alameda Santa Eufemia N32, Tomares. Mapa de Google Maps integrado. Horario: Lu-Vi 10:00-14:00 / 16:00-20:00. Links a Instagram.</w:t>
      </w:r>
    </w:p>
    <w:p/>
    <w:p>
      <w:pPr>
        <w:pStyle w:val="Heading2"/>
      </w:pPr>
      <w:r>
        <w:rPr>
          <w:color w:val="0A0A0A"/>
        </w:rPr>
        <w:t>1.3 Panel de administracion (/admin)</w:t>
      </w:r>
    </w:p>
    <w:p>
      <w:r>
        <w:rPr>
          <w:b/>
          <w:i w:val="0"/>
          <w:sz w:val="20"/>
        </w:rPr>
        <w:t>Acceso con contrasena: twinbros2026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Modulo</w:t>
            </w:r>
          </w:p>
        </w:tc>
        <w:tc>
          <w:tcPr>
            <w:tcW w:type="dxa" w:w="4703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Funciones disponibles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Contador de citas por estado (pendiente/confirmada/cancelada)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Gestion de citas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Ver todas las solicitudes, cambiar estado, eliminar, filtrar por artista o estado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Gestion de artistas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Editar bio, bioExtendida, especialidades, color, redes sociales, foto de perfil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Galeria por artista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Ver que imagenes y videos tiene cada artista cargados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Configuracion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Nombre estudio, direccion, horarios, redes sociales, datos del sponsor</w:t>
            </w:r>
          </w:p>
        </w:tc>
      </w:tr>
    </w:tbl>
    <w:p/>
    <w:p>
      <w:pPr>
        <w:pStyle w:val="Heading2"/>
      </w:pPr>
      <w:r>
        <w:rPr>
          <w:color w:val="0A0A0A"/>
        </w:rPr>
        <w:t>1.4 Contenido multimedia incluido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Artista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Fotos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Videos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Extras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Pedro Martin Art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 trabajos + 2 convenciones (Sevilla + Jerez)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reels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Foto perfil, foto convention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Adri Xegg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 trabajos + 1 brothers + 1 sponsor + 2 convenciones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reels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Foto perfil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Maranhas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 trabajos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reels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Foto perfil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Dual Piercing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trabajos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Sin videos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Logo como foto perfil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Galeria estudio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 fotos de convenciones (Sevilla + Jerez)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Fotos generales del estudio</w:t>
            </w:r>
          </w:p>
        </w:tc>
      </w:tr>
    </w:tbl>
    <w:p/>
    <w:p>
      <w:pPr>
        <w:pStyle w:val="Heading2"/>
      </w:pPr>
      <w:r>
        <w:rPr>
          <w:color w:val="0A0A0A"/>
        </w:rPr>
        <w:t>1.5 Datos de cada artista en 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88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Pedro</w:t>
            </w:r>
          </w:p>
        </w:tc>
        <w:tc>
          <w:tcPr>
            <w:tcW w:type="dxa" w:w="188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Adri</w:t>
            </w:r>
          </w:p>
        </w:tc>
        <w:tc>
          <w:tcPr>
            <w:tcW w:type="dxa" w:w="188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Maranhas</w:t>
            </w:r>
          </w:p>
        </w:tc>
        <w:tc>
          <w:tcPr>
            <w:tcW w:type="dxa" w:w="188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Dual Piercing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Especialidades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Realismo, Black &amp; Grey, Retratos, Gran formato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Anime, Neo-trad, Color, Manga, Pop culture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Tatuaje artistico, Versatilidad, Int.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Piercings, Joyeria corporal, Expansiones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Color ID web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Azul (#4FC3F7)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Naranja (#FF5722)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Verde (#66BB6A)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Dorado (#FFD700)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@pedromartinart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@adrixegg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@maranhastattoo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@dualpiercing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@pedromartinart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@adrixegg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Seguidores IG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16K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 especificado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 especificado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 especificado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Destacado en web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Si</w:t>
            </w:r>
          </w:p>
        </w:tc>
      </w:tr>
    </w:tbl>
    <w:p/>
    <w:p>
      <w:pPr>
        <w:pStyle w:val="Heading2"/>
      </w:pPr>
      <w:r>
        <w:rPr>
          <w:color w:val="0A0A0A"/>
        </w:rPr>
        <w:t>1.6 Stack tecnico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Para que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Framework React, SSR, rutas dinamicas por artista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UI components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Tipado estatico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Diseño responsive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Animaciones fluidas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Free plan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Hosting, CDN global, deploy automatico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JSON file store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de datos simple en /data/content.json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040FB"/>
        </w:rPr>
        <w:t>2. MEJORAS POSIBLES — CATEGORIAS Y PRECIOS</w:t>
      </w:r>
    </w:p>
    <w:p>
      <w:r>
        <w:rPr>
          <w:b w:val="0"/>
          <w:i/>
          <w:color w:val="646464"/>
          <w:sz w:val="20"/>
        </w:rPr>
        <w:t>Clasificadas por impacto, dificultad y precio. Los precios son orientativos segun nuestras tarifas habituales.</w:t>
      </w:r>
    </w:p>
    <w:p/>
    <w:p>
      <w:pPr>
        <w:pStyle w:val="Heading2"/>
      </w:pPr>
      <w:r>
        <w:rPr>
          <w:color w:val="0A0A0A"/>
        </w:rPr>
        <w:t>CATEGORIA A — Sin coste adicional (incluidas en el mantenimiento basico)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color w:val="1E783C"/>
                <w:sz w:val="21"/>
              </w:rPr>
              <w:t>Estas mejoras se pueden hacer en horas, sin coste extra si hay contrato de mantenimiento.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Mejora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Coste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Cambiar la contrasena del 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Seguridad basica. 5 minutos.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1h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Actualizar horarios o direccion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 cambian algo del estudio.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1h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Anadir/editar bio de artista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Desde el propio admin, sin tocar codigo.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Cambiar foto de perfil de artista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Desde el admin del estudio.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Actualizar el sponsor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Cambiar logo/link de Big Wasp o poner otro.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1h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Anadir fotos nuevas a la galeria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Nuevos trabajos de los artistas.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EUR*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</w:tr>
    </w:tbl>
    <w:p>
      <w:r>
        <w:rPr>
          <w:b w:val="0"/>
          <w:i/>
          <w:color w:val="646464"/>
          <w:sz w:val="18"/>
        </w:rPr>
        <w:t>* Las fotos se suben desde el admin pero hay limite de tamano en Vercel (plan gratuito).</w:t>
      </w:r>
    </w:p>
    <w:p/>
    <w:p>
      <w:pPr>
        <w:pStyle w:val="Heading2"/>
      </w:pPr>
      <w:r>
        <w:rPr>
          <w:color w:val="0A0A0A"/>
        </w:rPr>
        <w:t>CATEGORIA B — Mejoras pequenas (50–200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Mejora</w:t>
            </w:r>
          </w:p>
        </w:tc>
        <w:tc>
          <w:tcPr>
            <w:tcW w:type="dxa" w:w="2351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2351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2351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Boton WhatsApp flotante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WhatsApp Business directo al numero del estudio. Muchos clientes lo prefieren al formulario.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60–80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2-3h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Notificacion por email al recibir cita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 automatico al estudio cuando llega solicitud nueva. Con Resend o EmailJS.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80–120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3-4h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Email de confirmacion al cliente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 cliente recibe email confirmando que se recibio su solicitud.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 EUR (junto al anterior)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2h extra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Dominio personalizado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Contratar twinbrostattoo.com o similar. Solo gestion del DNS.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10-15 EUR/ano + 30 EUR config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2-3h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Nuevo artista (5o artista)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Anadir un 5o profesional al estudio con su perfil completo.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120–180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4-6h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Formulario de contacto por 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Alternativa al formulario de citas para consultas generales.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Pagina legal (privacidad + cookies)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 quieren cumplir con la RGPD. Cookie banner + politica de privacidad.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100–150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3-4h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 Analytics integrado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Ver cuantas visitas tiene la web, de donde vienen, que paginas ven mas.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Open Graph / redes sociales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Imagen previa al compartir en WhatsApp o Instagram. Mejora la imagen de marca.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2h</w:t>
            </w:r>
          </w:p>
        </w:tc>
      </w:tr>
    </w:tbl>
    <w:p/>
    <w:p>
      <w:pPr>
        <w:pStyle w:val="Heading2"/>
      </w:pPr>
      <w:r>
        <w:rPr>
          <w:color w:val="0A0A0A"/>
        </w:rPr>
        <w:t>CATEGORIA C — Mejoras medias (200–600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Mejora</w:t>
            </w:r>
          </w:p>
        </w:tc>
        <w:tc>
          <w:tcPr>
            <w:tcW w:type="dxa" w:w="235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235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235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Galeria con lightbox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Las fotos se abren en pantalla completa al hacer clic. Experiencia premium.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150–200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6-8h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Filtro por estilo en galeria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Ademas de filtrar por artista, filtrar por: Realismo, Anime, Color, B&amp;G, Piercing.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150–200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Blog / noticias del estudio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Seccion de articulos: convenciones, nuevos artistas, noticias. Bueno para el SEO.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200–350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1-2 dias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Panel admin con subida de fotos real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Ahora las fotos van por URL. Mejorar a subida directa de archivo (tipo Instagram).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250–350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dia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Video hero autoplay con reel del estudio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 hero carga directamente un video del estudio en lugar de imagen estatica.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80–120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3-4h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Calendario de disponibilidad por artista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 cliente ve los dias disponibles antes de pedir cita. Reduce citas no viables.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400–600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2-3 dias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Multiidioma (ingles/portugues)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 web en 2 idiomas. Importante si tienen clientes extranjeros (turismo Sevilla).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300–500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dias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Testimonios / resenas en la web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Seccion con valoraciones de clientes. Puede conectar con Google Reviews.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150–250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6-8h</w:t>
            </w:r>
          </w:p>
        </w:tc>
      </w:tr>
    </w:tbl>
    <w:p/>
    <w:p>
      <w:pPr>
        <w:pStyle w:val="Heading2"/>
      </w:pPr>
      <w:r>
        <w:rPr>
          <w:color w:val="0A0A0A"/>
        </w:rPr>
        <w:t>CATEGORIA D — Mejoras grandes (600–2000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A0060"/>
          </w:tcPr>
          <w:p>
            <w:r>
              <w:rPr>
                <w:b/>
                <w:color w:val="FFFFFF"/>
                <w:sz w:val="20"/>
              </w:rPr>
              <w:t>Mejora</w:t>
            </w:r>
          </w:p>
        </w:tc>
        <w:tc>
          <w:tcPr>
            <w:tcW w:type="dxa" w:w="2351"/>
            <w:shd w:val="clear" w:color="auto" w:fill="4A0060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2351"/>
            <w:shd w:val="clear" w:color="auto" w:fill="4A0060"/>
          </w:tcPr>
          <w:p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2351"/>
            <w:shd w:val="clear" w:color="auto" w:fill="4A0060"/>
          </w:tcPr>
          <w:p>
            <w:r>
              <w:rPr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Sistema de citas con deposito online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 cliente paga 20-50 EUR de sena al reservar. Elimina no-shows. Stripe integrado.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600–900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3-5 dias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Sistema de citas con calendario real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Cada artista tiene su agenda. El cliente elige dia/hora disponible. Bloqueo automatico.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800–1.200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5-7 dias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Tienda online (prints, aftercare, merch)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 quieren vender merchandising, prints de artistas o productos de cuidado.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600–1.000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3-5 dias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Area privada de clientes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 cliente se registra y ve su historial de citas, fotos de sus tatuajes, progreso.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800–1.500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1-2 sem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Streaming / lives de tattooing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Sistema para retransmitir en vivo sesiones de tatuaje desde el estudio.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500–900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3-4 dias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App movil PWA avanzada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 web funciona como app instalable en el movil con notificaciones push.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400–700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3-5 dias</w:t>
            </w:r>
          </w:p>
        </w:tc>
      </w:tr>
    </w:tbl>
    <w:p/>
    <w:p>
      <w:pPr>
        <w:pStyle w:val="Heading2"/>
      </w:pPr>
      <w:r>
        <w:rPr>
          <w:color w:val="0A0A0A"/>
        </w:rPr>
        <w:t>Resumen de mejoras por prioridad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r>
              <w:rPr>
                <w:b/>
                <w:color w:val="C8920A"/>
                <w:sz w:val="21"/>
              </w:rPr>
              <w:t>Recomendacion para empezar: B1 (WhatsApp) + B2 (email citas) + B4 (dominio) = ~200 EUR total. Maximo impacto, minima inversion.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040FB"/>
        </w:rPr>
        <w:t>3. TARIFAS ESTANDAR — WEBS PARA NEGOCIOS LOCALES</w:t>
      </w:r>
    </w:p>
    <w:p>
      <w:r>
        <w:rPr>
          <w:b w:val="0"/>
          <w:i/>
          <w:color w:val="646464"/>
          <w:sz w:val="20"/>
        </w:rPr>
        <w:t>Precios de referencia para propuestas comerciales. Incluyen diseno, desarrollo, deploy en Vercel y onboarding basico.</w:t>
      </w:r>
    </w:p>
    <w:p/>
    <w:p>
      <w:pPr>
        <w:pStyle w:val="Heading2"/>
      </w:pPr>
      <w:r>
        <w:rPr>
          <w:color w:val="0A0A0A"/>
        </w:rPr>
        <w:t>3.1 Paquetes de web para negocio local</w:t>
      </w:r>
    </w:p>
    <w:p>
      <w:r>
        <w:rPr>
          <w:b/>
          <w:i w:val="0"/>
          <w:color w:val="1A3A6B"/>
          <w:sz w:val="24"/>
        </w:rPr>
        <w:t>PACK BASICO — Landing page sencilla</w:t>
      </w:r>
    </w:p>
    <w:p>
      <w:pPr>
        <w:ind w:left="170"/>
      </w:pPr>
      <w:r>
        <w:rPr>
          <w:b w:val="0"/>
          <w:sz w:val="21"/>
        </w:rPr>
        <w:t>• Diseno unico con identidad visual del negocio (colores, tipografia, logo)</w:t>
      </w:r>
    </w:p>
    <w:p>
      <w:pPr>
        <w:ind w:left="170"/>
      </w:pPr>
      <w:r>
        <w:rPr>
          <w:b w:val="0"/>
          <w:sz w:val="21"/>
        </w:rPr>
        <w:t>• Secciones: Hero, Sobre nosotros, Servicios, Galeria, Contacto</w:t>
      </w:r>
    </w:p>
    <w:p>
      <w:pPr>
        <w:ind w:left="170"/>
      </w:pPr>
      <w:r>
        <w:rPr>
          <w:b w:val="0"/>
          <w:sz w:val="21"/>
        </w:rPr>
        <w:t>• Formulario de contacto basico</w:t>
      </w:r>
    </w:p>
    <w:p>
      <w:pPr>
        <w:ind w:left="170"/>
      </w:pPr>
      <w:r>
        <w:rPr>
          <w:b w:val="0"/>
          <w:sz w:val="21"/>
        </w:rPr>
        <w:t>• Optimizado para movil</w:t>
      </w:r>
    </w:p>
    <w:p>
      <w:pPr>
        <w:ind w:left="170"/>
      </w:pPr>
      <w:r>
        <w:rPr>
          <w:b w:val="0"/>
          <w:sz w:val="21"/>
        </w:rPr>
        <w:t>• Deploy en Vercel (hosting gratuito)</w:t>
      </w:r>
    </w:p>
    <w:p>
      <w:pPr>
        <w:ind w:left="170"/>
      </w:pPr>
      <w:r>
        <w:rPr>
          <w:b w:val="0"/>
          <w:sz w:val="21"/>
        </w:rPr>
        <w:t>• Sin panel de administracion</w:t>
      </w:r>
    </w:p>
    <w:p>
      <w:r>
        <w:rPr>
          <w:b/>
          <w:i w:val="0"/>
          <w:color w:val="1E783C"/>
          <w:sz w:val="22"/>
        </w:rPr>
        <w:t>Precio: 500–700 EUR (pago unico)</w:t>
      </w:r>
    </w:p>
    <w:p>
      <w:r>
        <w:rPr>
          <w:b w:val="0"/>
          <w:i/>
          <w:color w:val="646464"/>
          <w:sz w:val="20"/>
        </w:rPr>
        <w:t>Tiempo de entrega: 3–5 dias laborables</w:t>
      </w:r>
    </w:p>
    <w:p/>
    <w:p>
      <w:r>
        <w:rPr>
          <w:b/>
          <w:i w:val="0"/>
          <w:color w:val="1A3A6B"/>
          <w:sz w:val="24"/>
        </w:rPr>
        <w:t>PACK ESTANDAR — Web completa con admin</w:t>
      </w:r>
    </w:p>
    <w:p>
      <w:pPr>
        <w:ind w:left="170"/>
      </w:pPr>
      <w:r>
        <w:rPr>
          <w:b w:val="0"/>
          <w:sz w:val="21"/>
        </w:rPr>
        <w:t>• Todo lo del Pack Basico, mas:</w:t>
      </w:r>
    </w:p>
    <w:p>
      <w:pPr>
        <w:ind w:left="170"/>
      </w:pPr>
      <w:r>
        <w:rPr>
          <w:b w:val="0"/>
          <w:sz w:val="21"/>
        </w:rPr>
        <w:t>• Panel de administracion con login y contrasena</w:t>
      </w:r>
    </w:p>
    <w:p>
      <w:pPr>
        <w:ind w:left="170"/>
      </w:pPr>
      <w:r>
        <w:rPr>
          <w:b w:val="0"/>
          <w:sz w:val="21"/>
        </w:rPr>
        <w:t>• Gestion de contenido sin tocar codigo (textos, fotos, horarios)</w:t>
      </w:r>
    </w:p>
    <w:p>
      <w:pPr>
        <w:ind w:left="170"/>
      </w:pPr>
      <w:r>
        <w:rPr>
          <w:b w:val="0"/>
          <w:sz w:val="21"/>
        </w:rPr>
        <w:t>• Fotos y videos reales del negocio (descarga de Instagram/redes incluida)</w:t>
      </w:r>
    </w:p>
    <w:p>
      <w:pPr>
        <w:ind w:left="170"/>
      </w:pPr>
      <w:r>
        <w:rPr>
          <w:b w:val="0"/>
          <w:sz w:val="21"/>
        </w:rPr>
        <w:t>• Animaciones y microinteracciones profesionales</w:t>
      </w:r>
    </w:p>
    <w:p>
      <w:pPr>
        <w:ind w:left="170"/>
      </w:pPr>
      <w:r>
        <w:rPr>
          <w:b w:val="0"/>
          <w:sz w:val="21"/>
        </w:rPr>
        <w:t>• Mapas, redes sociales, botones de accion integrados</w:t>
      </w:r>
    </w:p>
    <w:p>
      <w:pPr>
        <w:ind w:left="170"/>
      </w:pPr>
      <w:r>
        <w:rPr>
          <w:b w:val="0"/>
          <w:sz w:val="21"/>
        </w:rPr>
        <w:t>• SEO basico (meta tags, Open Graph)</w:t>
      </w:r>
    </w:p>
    <w:p>
      <w:r>
        <w:rPr>
          <w:b/>
          <w:i w:val="0"/>
          <w:color w:val="1E783C"/>
          <w:sz w:val="22"/>
        </w:rPr>
        <w:t>Precio: 800–1.200 EUR (pago unico)</w:t>
      </w:r>
    </w:p>
    <w:p>
      <w:r>
        <w:rPr>
          <w:b w:val="0"/>
          <w:i/>
          <w:color w:val="646464"/>
          <w:sz w:val="20"/>
        </w:rPr>
        <w:t>Tiempo de entrega: 5–8 dias laborables</w:t>
      </w:r>
    </w:p>
    <w:p/>
    <w:p>
      <w:r>
        <w:rPr>
          <w:b/>
          <w:i w:val="0"/>
          <w:color w:val="E040FB"/>
          <w:sz w:val="24"/>
        </w:rPr>
        <w:t>PACK PREMIUM — Web con sistema de citas (tipo Twin Bros)</w:t>
      </w:r>
    </w:p>
    <w:p>
      <w:pPr>
        <w:ind w:left="170"/>
      </w:pPr>
      <w:r>
        <w:rPr>
          <w:b w:val="0"/>
          <w:sz w:val="21"/>
        </w:rPr>
        <w:t>• Todo lo del Pack Estandar, mas:</w:t>
      </w:r>
    </w:p>
    <w:p>
      <w:pPr>
        <w:ind w:left="170"/>
      </w:pPr>
      <w:r>
        <w:rPr>
          <w:b w:val="0"/>
          <w:sz w:val="21"/>
        </w:rPr>
        <w:t>• Sistema de citas online (cliente pide cita, llega al admin)</w:t>
      </w:r>
    </w:p>
    <w:p>
      <w:pPr>
        <w:ind w:left="170"/>
      </w:pPr>
      <w:r>
        <w:rPr>
          <w:b w:val="0"/>
          <w:sz w:val="21"/>
        </w:rPr>
        <w:t>• Gestion de multiples profesionales/servicios</w:t>
      </w:r>
    </w:p>
    <w:p>
      <w:pPr>
        <w:ind w:left="170"/>
      </w:pPr>
      <w:r>
        <w:rPr>
          <w:b w:val="0"/>
          <w:sz w:val="21"/>
        </w:rPr>
        <w:t>• Notificaciones por email al negocio y al cliente</w:t>
      </w:r>
    </w:p>
    <w:p>
      <w:pPr>
        <w:ind w:left="170"/>
      </w:pPr>
      <w:r>
        <w:rPr>
          <w:b w:val="0"/>
          <w:sz w:val="21"/>
        </w:rPr>
        <w:t>• Galeria filtrable por profesional o categoria</w:t>
      </w:r>
    </w:p>
    <w:p>
      <w:pPr>
        <w:ind w:left="170"/>
      </w:pPr>
      <w:r>
        <w:rPr>
          <w:b w:val="0"/>
          <w:sz w:val="21"/>
        </w:rPr>
        <w:t>• Perfil individual por cada profesional</w:t>
      </w:r>
    </w:p>
    <w:p>
      <w:pPr>
        <w:ind w:left="170"/>
      </w:pPr>
      <w:r>
        <w:rPr>
          <w:b w:val="0"/>
          <w:sz w:val="21"/>
        </w:rPr>
        <w:t>• Boton de WhatsApp integrado</w:t>
      </w:r>
    </w:p>
    <w:p>
      <w:pPr>
        <w:ind w:left="170"/>
      </w:pPr>
      <w:r>
        <w:rPr>
          <w:b w:val="0"/>
          <w:sz w:val="21"/>
        </w:rPr>
        <w:t>• Google Analytics configurado</w:t>
      </w:r>
    </w:p>
    <w:p>
      <w:r>
        <w:rPr>
          <w:b/>
          <w:i w:val="0"/>
          <w:color w:val="1E783C"/>
          <w:sz w:val="22"/>
        </w:rPr>
        <w:t>Precio: 1.200–1.800 EUR (pago unico)</w:t>
      </w:r>
    </w:p>
    <w:p>
      <w:r>
        <w:rPr>
          <w:b w:val="0"/>
          <w:i/>
          <w:color w:val="646464"/>
          <w:sz w:val="20"/>
        </w:rPr>
        <w:t>Tiempo de entrega: 7–12 dias laborables</w:t>
      </w:r>
    </w:p>
    <w:p/>
    <w:p>
      <w:r>
        <w:rPr>
          <w:b/>
          <w:i w:val="0"/>
          <w:color w:val="C8920A"/>
          <w:sz w:val="24"/>
        </w:rPr>
        <w:t>PACK PERSONALIZADO — A medida</w:t>
      </w:r>
    </w:p>
    <w:p>
      <w:pPr>
        <w:ind w:left="170"/>
      </w:pPr>
      <w:r>
        <w:rPr>
          <w:b w:val="0"/>
          <w:sz w:val="21"/>
        </w:rPr>
        <w:t>• Para proyectos especiales: tienda online, sistema de reservas avanzado, multi-sede</w:t>
      </w:r>
    </w:p>
    <w:p>
      <w:pPr>
        <w:ind w:left="170"/>
      </w:pPr>
      <w:r>
        <w:rPr>
          <w:b w:val="0"/>
          <w:sz w:val="21"/>
        </w:rPr>
        <w:t>• Presupuesto previo sin compromiso</w:t>
      </w:r>
    </w:p>
    <w:p>
      <w:r>
        <w:rPr>
          <w:b/>
          <w:i w:val="0"/>
          <w:color w:val="1E783C"/>
          <w:sz w:val="22"/>
        </w:rPr>
        <w:t>Precio: Desde 2.000 EUR (segun proyecto)</w:t>
      </w:r>
    </w:p>
    <w:p/>
    <w:p>
      <w:pPr>
        <w:pStyle w:val="Heading2"/>
      </w:pPr>
      <w:r>
        <w:rPr>
          <w:color w:val="0A0A0A"/>
        </w:rPr>
        <w:t>3.2 Tabla comparativa de paquetes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Incluye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Basico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Estandar</w:t>
            </w:r>
          </w:p>
        </w:tc>
        <w:tc>
          <w:tcPr>
            <w:tcW w:type="dxa" w:w="23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Premium (Twin Bros)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Diseno unico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Responsive movil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Hosting Vercel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Panel 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Fotos reales de RRSS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Animaciones Framer Motion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Sistema de citas online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Perfiles individuales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Notif. email citas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WhatsApp flotante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SEO basico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Basico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Estandar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Completo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PRECIO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500–700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800–1.200 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1.200–1.800 EUR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ENTREGA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3–5 dias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5–8 dias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7–12 dias</w:t>
            </w:r>
          </w:p>
        </w:tc>
      </w:tr>
    </w:tbl>
    <w:p/>
    <w:p>
      <w:pPr>
        <w:pStyle w:val="Heading2"/>
      </w:pPr>
      <w:r>
        <w:rPr>
          <w:color w:val="0A0A0A"/>
        </w:rPr>
        <w:t>3.3 Servicios adicionales y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31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Precio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Mantenimiento basico mensual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Actualizaciones de contenido, cambios de texto/fotos, soporte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40–60 EUR/mes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Mantenimiento premium mensual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Hasta 4h de cambios/mejoras al mes, prioridad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80–120 EUR/mes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Dominio personalizado (.com/.es)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Gestion y configuracion del dominio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10-15 EUR/ano + 30 EUR config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Email profesional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info@negocio.com con Google Workspace o Zoho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6-12 EUR/mes (Google)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Google My Business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Creacion y optimizacion de la ficha de Google Maps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60–100 EUR (una vez)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SEO mensual basico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Optimizacion de contenido, palabras clave, informes mensuales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100–200 EUR/mes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Meta Ads (gestion campanas)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Gestion de campanas de publicidad en Instagram/Facebook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 EUR/mes + presupuesto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Google Ads (gestion campanas)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Gestion de campanas en buscador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 EUR/mes + presupuesto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Fotografia profesional del negocio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Sesion de fotos del local y del equipo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150–300 EUR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Pack redes sociales (1 mes)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Diseno de 12 posts + copies + calendario editorial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200–350 EUR</w:t>
            </w:r>
          </w:p>
        </w:tc>
      </w:tr>
    </w:tbl>
    <w:p/>
    <w:p>
      <w:pPr>
        <w:pStyle w:val="Heading2"/>
      </w:pPr>
      <w:r>
        <w:rPr>
          <w:color w:val="0A0A0A"/>
        </w:rPr>
        <w:t>3.4 Condiciones de pago habituales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A"/>
          </w:tcPr>
          <w:p>
            <w:r>
              <w:rPr>
                <w:b/>
                <w:color w:val="1A3A6B"/>
                <w:sz w:val="21"/>
              </w:rPr>
              <w:t>Politica estandar: 50% al inicio del proyecto + 50% al entregar la web funcionando.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Condicion</w:t>
            </w:r>
          </w:p>
        </w:tc>
        <w:tc>
          <w:tcPr>
            <w:tcW w:type="dxa" w:w="4703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Forma de pago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Transferencia bancaria o Bizum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Anticipo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50% al confirmar el proyecto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Pago final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50% al entregar la web funcionando (antes del deploy final)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Pago fraccionado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Disponible en 2 o 3 cuotas para proyectos &gt; 1.000 EUR (sin intereses)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Revision incluida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 rondas de revision incluidas en todos los paquetes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Garantia post-entrega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 dias de soporte gratuito para bugs o errores del desarrollo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Propiedad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 codigo es del cliente desde el primer dia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Dominio y hosting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 cliente paga sus propias cuentas (Vercel es gratis, dominio ~12 EUR/ano)</w:t>
            </w:r>
          </w:p>
        </w:tc>
      </w:tr>
    </w:tbl>
    <w:p/>
    <w:p>
      <w:pPr>
        <w:pStyle w:val="Heading2"/>
      </w:pPr>
      <w:r>
        <w:rPr>
          <w:color w:val="0A0A0A"/>
        </w:rPr>
        <w:t>3.5 Twin Bros como caso de referencia</w:t>
      </w:r>
    </w:p>
    <w:p>
      <w:r>
        <w:rPr>
          <w:b w:val="0"/>
          <w:i w:val="0"/>
          <w:sz w:val="22"/>
        </w:rPr>
        <w:t>El proyecto Twin Bros es el mejor ejemplo del Pack Premium. Datos del proyecto real: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4703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Paquete equivalente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Pack Premium (web con sistema de citas + 4 artistas)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Next.js 16 + React 19 + Tailwind v4 + Framer Motion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Vercel (gratuito) — https://twinbros-web.vercel.app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Artistas incluidos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 (Pedro, Adri, Maranhas, Dual Piercing)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Fotos reales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17 fotos de Instagram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Videos reales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 reels de Instagram (2 por artista)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Panel admin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 — citas, artistas, configuracion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Sistema de citas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 — formulario completo + panel de gestion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Tiempo de desarrollo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~5 dias (con descarga de media incluida)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Entregado y en produccion desde 21/03/2026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F"/>
          </w:tcPr>
          <w:p>
            <w:r>
              <w:rPr>
                <w:b/>
                <w:color w:val="E040FB"/>
                <w:sz w:val="21"/>
              </w:rPr>
              <w:t>Twin Bros = referencia visual perfecta para ensenar a clientes del sector belleza, tatuaje, peluqueria, estetica o cualquier servicio con multiples profesionales.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040FB"/>
        </w:rPr>
        <w:t>4. ARGUMENTARIO RAPIDO PARA LA VENTA WEB</w:t>
      </w:r>
    </w:p>
    <w:p>
      <w:r>
        <w:rPr>
          <w:b w:val="0"/>
          <w:i/>
          <w:color w:val="646464"/>
          <w:sz w:val="20"/>
        </w:rPr>
        <w:t>Para usar al presentar cualquier web de negocio local, adaptando al sector.</w:t>
      </w:r>
    </w:p>
    <w:p/>
    <w:p>
      <w:pPr>
        <w:pStyle w:val="Heading2"/>
      </w:pPr>
      <w:r>
        <w:rPr>
          <w:color w:val="0A0A0A"/>
        </w:rPr>
        <w:t>4.1 Por que necesitan una web profesional</w:t>
      </w:r>
    </w:p>
    <w:p>
      <w:pPr>
        <w:ind w:left="170"/>
      </w:pPr>
      <w:r>
        <w:rPr>
          <w:b w:val="0"/>
          <w:sz w:val="21"/>
        </w:rPr>
        <w:t>• El 76% de los consumidores buscan en Google antes de ir a un negocio local.</w:t>
      </w:r>
    </w:p>
    <w:p>
      <w:pPr>
        <w:ind w:left="170"/>
      </w:pPr>
      <w:r>
        <w:rPr>
          <w:b w:val="0"/>
          <w:sz w:val="21"/>
        </w:rPr>
        <w:t>• Instagram no reemplaza la web: el algoritmo cambia, las cuentas pueden banearse, las busquedas de Google no indexan IG.</w:t>
      </w:r>
    </w:p>
    <w:p>
      <w:pPr>
        <w:ind w:left="170"/>
      </w:pPr>
      <w:r>
        <w:rPr>
          <w:b w:val="0"/>
          <w:sz w:val="21"/>
        </w:rPr>
        <w:t>• Una web con sistema de citas funciona 24h, los 7 dias, sin que el dueno tenga que estar pendiente del movil.</w:t>
      </w:r>
    </w:p>
    <w:p>
      <w:pPr>
        <w:ind w:left="170"/>
      </w:pPr>
      <w:r>
        <w:rPr>
          <w:b w:val="0"/>
          <w:sz w:val="21"/>
        </w:rPr>
        <w:t>• Cada semana sin web es trafico que se va a la competencia que SI tiene presencia online.</w:t>
      </w:r>
    </w:p>
    <w:p/>
    <w:p>
      <w:pPr>
        <w:pStyle w:val="Heading2"/>
      </w:pPr>
      <w:r>
        <w:rPr>
          <w:color w:val="0A0A0A"/>
        </w:rPr>
        <w:t>4.2 Respuestas a objeciones frecuentes</w:t>
      </w:r>
    </w:p>
    <w:p>
      <w:r>
        <w:rPr>
          <w:b/>
          <w:i w:val="0"/>
          <w:color w:val="B41E1E"/>
          <w:sz w:val="20"/>
        </w:rPr>
        <w:t>Objecion: "Ya tengo Instagram, para que quiero web"</w:t>
      </w:r>
    </w:p>
    <w:p>
      <w:pPr>
        <w:ind w:left="170"/>
      </w:pPr>
      <w:r>
        <w:rPr>
          <w:b w:val="0"/>
          <w:i w:val="0"/>
          <w:sz w:val="20"/>
        </w:rPr>
        <w:t>Respuesta: Instagram te da visibilidad entre tus seguidores. La web te da clientes nuevos que te buscan en Google. Son dos canales distintos. Ademas, si Instagram cambia el algoritmo o te suspende la cuenta, pierdes todo de golpe. Con la web, el cliente es tuyo.</w:t>
      </w:r>
    </w:p>
    <w:p/>
    <w:p>
      <w:r>
        <w:rPr>
          <w:b/>
          <w:i w:val="0"/>
          <w:color w:val="B41E1E"/>
          <w:sz w:val="20"/>
        </w:rPr>
        <w:t>Objecion: "Es muy caro para un negocio pequeno"</w:t>
      </w:r>
    </w:p>
    <w:p>
      <w:pPr>
        <w:ind w:left="170"/>
      </w:pPr>
      <w:r>
        <w:rPr>
          <w:b w:val="0"/>
          <w:i w:val="0"/>
          <w:sz w:val="20"/>
        </w:rPr>
        <w:t>Respuesta: Una sola cita nueva al mes generada por la web se paga sola en 6-12 meses. Twin Bros tiene ya la web funcionando y puede recibir citas online mientras duermen. La pregunta es cuanto les cuesta NO tenerla.</w:t>
      </w:r>
    </w:p>
    <w:p/>
    <w:p>
      <w:r>
        <w:rPr>
          <w:b/>
          <w:i w:val="0"/>
          <w:color w:val="B41E1E"/>
          <w:sz w:val="20"/>
        </w:rPr>
        <w:t>Objecion: "Wix o Squarespace me lo hace mas barato"</w:t>
      </w:r>
    </w:p>
    <w:p>
      <w:pPr>
        <w:ind w:left="170"/>
      </w:pPr>
      <w:r>
        <w:rPr>
          <w:b w:val="0"/>
          <w:i w:val="0"/>
          <w:sz w:val="20"/>
        </w:rPr>
        <w:t>Respuesta: Con Wix pagas todos los meses (15-25 EUR/mes = 180-300 EUR/ano) por un diseno generico que comparte con miles de negocios. Nosotros hacemos un diseno unico, tuyo para siempre, sin cuotas, en Vercel gratuito.</w:t>
      </w:r>
    </w:p>
    <w:p/>
    <w:p>
      <w:r>
        <w:rPr>
          <w:b/>
          <w:i w:val="0"/>
          <w:color w:val="B41E1E"/>
          <w:sz w:val="20"/>
        </w:rPr>
        <w:t>Objecion: "No tengo tiempo para gestionar una web"</w:t>
      </w:r>
    </w:p>
    <w:p>
      <w:pPr>
        <w:ind w:left="170"/>
      </w:pPr>
      <w:r>
        <w:rPr>
          <w:b w:val="0"/>
          <w:i w:val="0"/>
          <w:sz w:val="20"/>
        </w:rPr>
        <w:t>Respuesta: Por eso hacemos el admin tan sencillo. Actualizar un precio o anadir una foto tarda menos de 2 minutos. Y si no quieren tocarlo, tienen el plan de mantenimiento donde lo hacemos nosotros.</w:t>
      </w:r>
    </w:p>
    <w:p/>
    <w:p>
      <w:r>
        <w:rPr>
          <w:b/>
          <w:i w:val="0"/>
          <w:color w:val="B41E1E"/>
          <w:sz w:val="20"/>
        </w:rPr>
        <w:t>Objecion: "Necesito pensarlo"</w:t>
      </w:r>
    </w:p>
    <w:p>
      <w:pPr>
        <w:ind w:left="170"/>
      </w:pPr>
      <w:r>
        <w:rPr>
          <w:b w:val="0"/>
          <w:i w:val="0"/>
          <w:sz w:val="20"/>
        </w:rPr>
        <w:t>Respuesta: Perfecto. Te mando la propuesta por WhatsApp y te llamo el [dia concreto] para resolver dudas. Sin fecha de seguimiento no hay venta.</w:t>
      </w:r>
    </w:p>
    <w:p/>
    <w:p>
      <w:pPr>
        <w:pStyle w:val="Heading2"/>
      </w:pPr>
      <w:r>
        <w:rPr>
          <w:color w:val="0A0A0A"/>
        </w:rPr>
        <w:t>4.3 Checklist de cierre</w:t>
      </w:r>
    </w:p>
    <w:p>
      <w:pPr>
        <w:ind w:left="283"/>
      </w:pPr>
      <w:r>
        <w:rPr>
          <w:sz w:val="21"/>
        </w:rPr>
        <w:t>[ ]  Has ensenado una web de referencia (Twin Bros, Chantarela, Bar Ryky)</w:t>
      </w:r>
    </w:p>
    <w:p>
      <w:pPr>
        <w:ind w:left="283"/>
      </w:pPr>
      <w:r>
        <w:rPr>
          <w:sz w:val="21"/>
        </w:rPr>
        <w:t>[ ]  Has preguntado cuantos profesionales o servicios tiene el negocio</w:t>
      </w:r>
    </w:p>
    <w:p>
      <w:pPr>
        <w:ind w:left="283"/>
      </w:pPr>
      <w:r>
        <w:rPr>
          <w:sz w:val="21"/>
        </w:rPr>
        <w:t>[ ]  Has identificado si necesitan citas online o solo presencia</w:t>
      </w:r>
    </w:p>
    <w:p>
      <w:pPr>
        <w:ind w:left="283"/>
      </w:pPr>
      <w:r>
        <w:rPr>
          <w:sz w:val="21"/>
        </w:rPr>
        <w:t>[ ]  Has ofrecido el paquete correcto (Basico / Estandar / Premium)</w:t>
      </w:r>
    </w:p>
    <w:p>
      <w:pPr>
        <w:ind w:left="283"/>
      </w:pPr>
      <w:r>
        <w:rPr>
          <w:sz w:val="21"/>
        </w:rPr>
        <w:t>[ ]  Has explicado que el hosting es gratis con Vercel</w:t>
      </w:r>
    </w:p>
    <w:p>
      <w:pPr>
        <w:ind w:left="283"/>
      </w:pPr>
      <w:r>
        <w:rPr>
          <w:sz w:val="21"/>
        </w:rPr>
        <w:t>[ ]  Has mencionado que el codigo es suyo desde el primer dia</w:t>
      </w:r>
    </w:p>
    <w:p>
      <w:pPr>
        <w:ind w:left="283"/>
      </w:pPr>
      <w:r>
        <w:rPr>
          <w:sz w:val="21"/>
        </w:rPr>
        <w:t>[ ]  Has ofrecido pago en 2 cuotas si hay resistencia al precio</w:t>
      </w:r>
    </w:p>
    <w:p>
      <w:pPr>
        <w:ind w:left="283"/>
      </w:pPr>
      <w:r>
        <w:rPr>
          <w:sz w:val="21"/>
        </w:rPr>
        <w:t>[ ]  Has fijado una fecha de entrega concreta</w:t>
      </w:r>
    </w:p>
    <w:p>
      <w:pPr>
        <w:ind w:left="283"/>
      </w:pPr>
      <w:r>
        <w:rPr>
          <w:sz w:val="21"/>
        </w:rPr>
        <w:t>[ ]  Has enviado la propuesta por escrito (WhatsApp o email)</w:t>
      </w:r>
    </w:p>
    <w:p>
      <w:pPr>
        <w:ind w:left="283"/>
      </w:pPr>
      <w:r>
        <w:rPr>
          <w:sz w:val="21"/>
        </w:rPr>
        <w:t>[ ]  Tienes el nombre, telefono y email del responsable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</w:tcPr>
          <w:p>
            <w:r>
              <w:rPr>
                <w:b/>
                <w:color w:val="FFFFFF"/>
                <w:sz w:val="21"/>
              </w:rPr>
              <w:t>Recordatorio: siempre mostrar primero una demo visual. Una web bien ensenada se vende sola.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